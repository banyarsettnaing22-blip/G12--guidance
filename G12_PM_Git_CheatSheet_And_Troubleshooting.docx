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yidaungsu" w:hAnsi="Pyidaungsu"/>
          <w:b/>
          <w:color w:val="1B365D"/>
          <w:sz w:val="36"/>
        </w:rPr>
        <w:t>📋 Student D (Project Manager) - Git &amp; GitHub Notebook</w:t>
      </w:r>
    </w:p>
    <w:p>
      <w:pPr>
        <w:jc w:val="center"/>
      </w:pPr>
      <w:r>
        <w:rPr>
          <w:rFonts w:ascii="Pyidaungsu" w:hAnsi="Pyidaungsu"/>
          <w:i/>
          <w:color w:val="4A5568"/>
          <w:sz w:val="22"/>
        </w:rPr>
        <w:t>မန်နေဂျာတစ်ယောက် သိထားရမည့် နေ့စဉ်သုံး Commands များ၊ ပြဿနာခန့်မှန်းချက်များနှင့် ဖြေရှင်းနည်းများ</w:t>
      </w:r>
    </w:p>
    <w:p>
      <w:r>
        <w:rPr>
          <w:rFonts w:ascii="Pyidaungsu" w:hAnsi="Pyidaungsu"/>
          <w:b/>
          <w:color w:val="1B365D"/>
          <w:sz w:val="26"/>
        </w:rPr>
        <w:t>၁။ နေ့စဉ်သုံးရမည့် မရှိမဖြစ် Git Commands များ</w:t>
      </w:r>
    </w:p>
    <w:p>
      <w:r>
        <w:rPr>
          <w:rFonts w:ascii="Consolas" w:hAnsi="Consolas"/>
          <w:color w:val="282828"/>
          <w:sz w:val="20"/>
        </w:rPr>
        <w:t># ၁။ ကုဒ်မရေးခင် ပင်မလမ်းမကြီး (main) ပေါ်က နောက်ဆုံးဗားရှင်းကို အမြဲ ဆွဲချပါ</w:t>
        <w:br/>
        <w:t>git switch main</w:t>
        <w:br/>
        <w:t>git pull origin main</w:t>
        <w:br/>
        <w:br/>
        <w:t># ၂။ မိမိရဲ့ သီးသန့် Branch ပေါ်ကို ပြောင်းပါ</w:t>
        <w:br/>
        <w:t>git switch feature-branch-name</w:t>
        <w:br/>
        <w:br/>
        <w:t># ၃။ ကုဒ်တွေ ရေးပြီး/ပြင်ပြီးသွားရင် အခြေအနေ စစ်ဆေးပါ</w:t>
        <w:br/>
        <w:t>git status</w:t>
        <w:br/>
        <w:br/>
        <w:t># ၄။ ပြင်ဆင်မှုအားလုံးကို စင်ပေါ်တင်ပြီး Commit ရိုက်ပါ</w:t>
        <w:br/>
        <w:t>git add .</w:t>
        <w:br/>
        <w:t>git commit -m "မင်းဘာတွေပြင်လိုက်လဲဆိုတာ အကျဉ်းချုပ်ရေးရန်"</w:t>
        <w:br/>
        <w:br/>
        <w:t># ၅။ မိမိရဲ့ လမ်းခွဲကို Cloud (GitHub) ပေါ်သို့ တွန်းတင်ပါ</w:t>
        <w:br/>
        <w:t>git push origin feature-branch-name</w:t>
      </w:r>
    </w:p>
    <w:p>
      <w:r>
        <w:rPr>
          <w:rFonts w:ascii="Pyidaungsu" w:hAnsi="Pyidaungsu"/>
          <w:b/>
          <w:color w:val="1B365D"/>
          <w:sz w:val="26"/>
        </w:rPr>
        <w:t>၂။ ကြိုတင်ခန့်မှန်းနိုင်သော ပြဿနာများနှင့် PM ၏ ဖြေရှင်းနည်းများ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ကြုံတွေ့ရမည့် ပြဿနာ (Predictions)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ဖြစ်ရသည့် အကြောင်းအရင်း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Pyidaungsu" w:hAnsi="Pyidaungsu"/>
                <w:b/>
                <w:color w:val="FFFFFF"/>
                <w:sz w:val="22"/>
              </w:rPr>
              <w:t>💡 PM ၏ ဖြေရှင်းနည်း (Solutions)</w:t>
            </w:r>
          </w:p>
        </w:tc>
      </w:tr>
      <w:tr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"ငါ main branch ပေါ်မှာ ကုဒ်တွေ မှားရေးမိလို့ ဘာလုပ်ရမလဲ PM ကြီး?"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အဖွဲ့သားတစ်ယောက်က Branch မခွဲဘဲ ပင်မလမ်းမကြီးပေါ်မှာ ကုဒ်တွေ မှားရေးပြီး commit ရိုက်မိသွားခြင်း။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၎င်း၏စက် Terminal တွင် အောက်ပါအတိုင်း ရှင်းခိုင်းပါ-</w:t>
              <w:br/>
              <w:t>git branch feature-new-design</w:t>
              <w:br/>
              <w:t>git reset --hard HEAD~1</w:t>
              <w:br/>
              <w:t>git switch feature-new-design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"ငါ git merge ရိုက်လိုက်တာ ကုဒ်တွေ ရှုပ်ပွပြီး Error တွေ တက်ကုန်ပြီ၊ မလုပ်ချင်တော့ဘူး!"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ကျောင်းသား B မှ ကုဒ်ချင်းပေါင်းစပ်ရန် git merge ရိုက်ရာမှ နေရာစုံတိုက်မိ (Conflict) ပြီး ကြောက်လန့်သွားခြင်း။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လက်ရှိ ဖြစ်ပွားနေသော အမှားများနှင့် ပဋိပက္ခအားလုံးကို ဖျက်ချပြီး မူရင်းအတိုင်း Undo ပြန်လုပ်ခိုင်းပါ-</w:t>
              <w:br/>
              <w:t>git merge --abort</w:t>
            </w:r>
          </w:p>
        </w:tc>
      </w:tr>
      <w:tr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"GitHub Web ပေါ်မှာ Pull Request (PR) တင်တာ main ထဲကို ဝင်မရဘဲ ပိတ်နေတယ်!"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Cloud (GitHub Website) ပေါ်တွင် ကုဒ်ချင်း တိုက်မိနေသဖြင့် အလိုအလျောက် ပေါင်းစပ်ခွင့် မပြုခြင်း။</w:t>
            </w:r>
          </w:p>
        </w:tc>
        <w:tc>
          <w:tcPr>
            <w:tcW w:type="dxa" w:w="312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yidaungsu" w:hAnsi="Pyidaungsu"/>
                <w:color w:val="2D3748"/>
                <w:sz w:val="20"/>
              </w:rPr>
              <w:t>မင်းစက်ထဲတွင် main ကို pull အရင်လုပ်၊ ၎င်းတို့ branch ကို စက်ထဲဆွဲသွင်း (merge) ပြီး တိုက်မိသည်ကို VS Code တွင် manual ရှင်းလင်းကာ main သို့ ပြန် push တင်ပါ။</w:t>
            </w:r>
          </w:p>
        </w:tc>
      </w:tr>
    </w:tbl>
    <w:p/>
    <w:p>
      <w:pPr>
        <w:jc w:val="center"/>
      </w:pPr>
      <w:r>
        <w:rPr>
          <w:rFonts w:ascii="Pyidaungsu" w:hAnsi="Pyidaungsu"/>
          <w:b/>
          <w:color w:val="1B365D"/>
          <w:sz w:val="22"/>
        </w:rPr>
        <w:t>🎯 PM အဖြစ် မင်းအမြဲ သတိရရမည့် ရွှေစည်းကမ်း</w:t>
        <w:br/>
        <w:t>"မရေးခင် Pull လုပ်၊ ရေးပြီးရင် Add စင်ပေါ်တင်၊ Commit ဖြင့် သမိုင်းမှတ်တမ်းပြု၊ ပြီးမှ Push ဖြင့် Cloud ပေါ်လွှင့်ထုတ်၊ တိုက်မိလျှင် VS Code ဖြင့် အေးဆေးရှင်း။"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