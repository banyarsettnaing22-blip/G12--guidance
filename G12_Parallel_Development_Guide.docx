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yidaungsu" w:hAnsi="Pyidaungsu"/>
          <w:b/>
          <w:color w:val="1B365D"/>
          <w:sz w:val="40"/>
        </w:rPr>
        <w:t>🚀 G12 Project: Parallel Development Guide</w:t>
      </w:r>
    </w:p>
    <w:p>
      <w:pPr>
        <w:jc w:val="center"/>
      </w:pPr>
      <w:r>
        <w:rPr>
          <w:rFonts w:ascii="Pyidaungsu" w:hAnsi="Pyidaungsu"/>
          <w:i/>
          <w:color w:val="4A5568"/>
          <w:sz w:val="24"/>
        </w:rPr>
        <w:t>ကျောင်းသား A (UI) နှင့် ကျောင်းသား B (Backend) တစ်ပြိုင်တူ လုပ်ဆောင်ရမည့် လုပ်ငန်းလမ်းညွှန်</w:t>
      </w:r>
    </w:p>
    <w:p>
      <w:r>
        <w:rPr>
          <w:rFonts w:ascii="Pyidaungsu" w:hAnsi="Pyidaungsu"/>
          <w:b/>
          <w:color w:val="1B365D"/>
          <w:sz w:val="28"/>
        </w:rPr>
        <w:t>၁။ အဓိက သဘောတရား (The Parallel Concept)</w:t>
      </w:r>
    </w:p>
    <w:p>
      <w:r>
        <w:rPr>
          <w:rFonts w:ascii="Pyidaungsu" w:hAnsi="Pyidaungsu"/>
          <w:color w:val="2D3748"/>
          <w:sz w:val="22"/>
        </w:rPr>
        <w:t>ကျောင်းသား B (Backend) သည် ကျောင်းသား A (UI/Frontend) ၏ UI ဒီဇိုင်း ပြီးလာမည့်အချိန်ကို ထိုင်စောင့်နေစရာ လုံးဝမလိုပါ။ Git Branches (လမ်းခွဲများ) ခွဲထားပြီးဖြစ်၍ ကျောင်းသား A က UI စခရင်များ ဆောက်နေစဉ်၊ ကျောင်းသား B က Database များနှင့် Logic အပိုင်းများကို တစ်ပြိုင်တည်း (Parallel) ရေးသားနိုင်ပါသည်။</w:t>
      </w:r>
    </w:p>
    <w:p>
      <w:r>
        <w:rPr>
          <w:rFonts w:ascii="Pyidaungsu" w:hAnsi="Pyidaungsu"/>
          <w:b/>
          <w:color w:val="1B365D"/>
          <w:sz w:val="24"/>
        </w:rPr>
        <w:t>⚠️ လိုက်နာရမည့် ရွှေစည်းကမ်း (၃) ချက်</w:t>
      </w:r>
    </w:p>
    <w:p>
      <w:pPr>
        <w:pStyle w:val="ListBullet"/>
      </w:pPr>
      <w:r>
        <w:rPr>
          <w:rFonts w:ascii="Pyidaungsu" w:hAnsi="Pyidaungsu"/>
          <w:color w:val="2D3748"/>
          <w:sz w:val="22"/>
        </w:rPr>
        <w:t>၁။ မည်သူမျှ main branch ပေါ်တွင် တိုက်ရိုက်ကုဒ်မရေးရ၊ မပြင်ရပါ။</w:t>
      </w:r>
    </w:p>
    <w:p>
      <w:pPr>
        <w:pStyle w:val="ListBullet"/>
      </w:pPr>
      <w:r>
        <w:rPr>
          <w:rFonts w:ascii="Pyidaungsu" w:hAnsi="Pyidaungsu"/>
          <w:color w:val="2D3748"/>
          <w:sz w:val="22"/>
        </w:rPr>
        <w:t>၂။ မိမိတို့ သတ်မှတ်ထားသော သီးသန့် ကစားကွင်းလမ်းခွဲ (Branch) ပေါ်တွင်သာ ကုဒ်ရေးရမည်။</w:t>
      </w:r>
    </w:p>
    <w:p>
      <w:pPr>
        <w:pStyle w:val="ListBullet"/>
      </w:pPr>
      <w:r>
        <w:rPr>
          <w:rFonts w:ascii="Pyidaungsu" w:hAnsi="Pyidaungsu"/>
          <w:color w:val="2D3748"/>
          <w:sz w:val="22"/>
        </w:rPr>
        <w:t>၃။ နေ့စဉ် အလုပ်မစတင်မီ Cloud ပေါ်က နောက်ဆုံးဗားရှင်းကို သိရအောင် git pull အမြဲအရင်လုပ်ရမည်။</w:t>
      </w:r>
    </w:p>
    <w:p>
      <w:r>
        <w:rPr>
          <w:rFonts w:ascii="Pyidaungsu" w:hAnsi="Pyidaungsu"/>
          <w:b/>
          <w:color w:val="1B365D"/>
          <w:sz w:val="28"/>
        </w:rPr>
        <w:t>၂။ တစ်ပြိုင်တူ အလုပ်လုပ်ပုံ အဆင့်ဆင့် (Step-by-Step Workflow)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အဆင့်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🎨 ကျောင်းသား A (feature-ui)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⚙️ ကျောင်းသား B (feature-backend)</w:t>
            </w:r>
          </w:p>
        </w:tc>
      </w:tr>
      <w:tr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Pyidaungsu" w:hAnsi="Pyidaungsu"/>
                <w:b/>
                <w:color w:val="2D3748"/>
                <w:sz w:val="20"/>
              </w:rPr>
              <w:t>အဆင့် ၁</w:t>
              <w:br/>
              <w:t>(စတင်ခြင်း)</w:t>
            </w:r>
          </w:p>
        </w:tc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စက်ထဲတွင် Terminal ကိုဖွင့်ပြီး PM ဆောက်ပေးထားသော UI လမ်းခွဲပေါ်သို့ ကူးပြောင်းပါ-</w:t>
              <w:br/>
              <w:t>git fetch origin</w:t>
              <w:br/>
              <w:t>git switch feature-ui</w:t>
            </w:r>
          </w:p>
        </w:tc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စက်ထဲတွင် Terminal ကိုဖွင့်ပြီး PM ဆောက်ပေးထားသော Backend လမ်းခွဲပေါ်သို့ ကူးပြောင်းပါ-</w:t>
              <w:br/>
              <w:t>git fetch origin</w:t>
              <w:br/>
              <w:t>git switch feature-backend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Pyidaungsu" w:hAnsi="Pyidaungsu"/>
                <w:b/>
                <w:color w:val="2D3748"/>
                <w:sz w:val="20"/>
              </w:rPr>
              <w:t>အဆင့် ၂</w:t>
              <w:br/>
              <w:t>(ကုဒ်ရေးခြင်း)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lib/views/ folder အောက်တွင် ခလုတ်များ၊ စာသားကွက်များနှင့် စခရင်ပုံစံများကိုသာ သီးသန့်ဆောက်ပါ။ Backend မရှိသေးသဖြင့် အချက်အလက်များကို Dummy Data (ဥပမာ- 'Banyar', '09123...') ဟု ယာယီအသေထည့်ပြီး UI လှပအောင် အရင်ရေးပါ။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lib/services/ folder အောက်တွင် Database queries များ၊ CRUD functions များကို သီးသန့်ရေးပါ။ UI စခရင်မရှိသေးသဖြင့် functions များ အလုပ်လုပ်ပုံကို main() ထဲမှ တိုက်ရိုက်လှမ်းခေါ်ပြီး print() command သုံး၍ terminal output ဖြင့် အောင်မြင်မှု ရှိ/မရှိ စမ်းသပ်စစ်ဆေးထားပါ။</w:t>
            </w:r>
          </w:p>
        </w:tc>
      </w:tr>
      <w:tr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Pyidaungsu" w:hAnsi="Pyidaungsu"/>
                <w:b/>
                <w:color w:val="2D3748"/>
                <w:sz w:val="20"/>
              </w:rPr>
              <w:t>အဆင့် ၃</w:t>
              <w:br/>
              <w:t>(Cloud ပေါ်တင်ခြင်း)</w:t>
            </w:r>
          </w:p>
        </w:tc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ရေးထားသည်များ အဆင်ပြေပါက GitHub သို့ တင်ပါ-</w:t>
              <w:br/>
              <w:t>git add .</w:t>
              <w:br/>
              <w:t>git commit -m 'Complete login UI Layout'</w:t>
              <w:br/>
              <w:t>git push origin feature-ui</w:t>
            </w:r>
          </w:p>
        </w:tc>
        <w:tc>
          <w:tcPr>
            <w:tcW w:type="dxa" w:w="312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ရေးထားသည်များ အဆင်ပြေပါက GitHub သို့ တင်ပါ-</w:t>
              <w:br/>
              <w:t>git add .</w:t>
              <w:br/>
              <w:t>git commit -m 'Complete Database CRUD logic'</w:t>
              <w:br/>
              <w:t>git push origin feature-backend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Pyidaungsu" w:hAnsi="Pyidaungsu"/>
                <w:b/>
                <w:color w:val="2D3748"/>
                <w:sz w:val="20"/>
              </w:rPr>
              <w:t>အဆင့် ၄</w:t>
              <w:br/>
              <w:t>(ခွင့်ပြုချက်</w:t>
              <w:br/>
              <w:t>တောင်းခံခြင်း)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GitHub Website သို့သွားပြီး 'Compare &amp; pull request' ကိုနှိပ်ကာ PM (Banyar) ထံသို့ ကုဒ်ပေါင်းစပ်ပေးရန် PR လှမ်းတင်ပါ။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GitHub Website သို့သွားပြီး 'Compare &amp; pull request' ကိုနှိပ်ကာ PM (Banyar) ထံသို့ ကုဒ်ပေါင်းစပ်ပေးရန် PR လှမ်းတင်ပါ။</w:t>
            </w:r>
          </w:p>
        </w:tc>
      </w:tr>
    </w:tbl>
    <w:p/>
    <w:p>
      <w:r>
        <w:rPr>
          <w:rFonts w:ascii="Pyidaungsu" w:hAnsi="Pyidaungsu"/>
          <w:b/>
          <w:color w:val="1B365D"/>
          <w:sz w:val="28"/>
        </w:rPr>
        <w:t>၃။ PM အနေဖြင့် ကုဒ်များပေါင်းစပ်ခြင်းနှင့် ချိတ်ဆက်ခြင်း (Merging &amp; Integration)</w:t>
      </w:r>
    </w:p>
    <w:p>
      <w:r>
        <w:rPr>
          <w:rFonts w:ascii="Pyidaungsu" w:hAnsi="Pyidaungsu"/>
          <w:color w:val="2D3748"/>
          <w:sz w:val="22"/>
        </w:rPr>
        <w:t>၁။ ကျောင်းသားနှစ်ဦးလုံး PR တင်လာလျှင် GitHub ပေါ်တွင် feature-backend ကို အရင် Merge လုပ်ပါ။ ထို့နောက် feature-ui ကို ထပ်မံ Merge လုပ်ပါ။</w:t>
        <w:br/>
        <w:t>၂။ ပေါင်းစပ်ပြီးနောက် ကျောင်းသားတစ်ဦး (သို့မဟုတ် နှစ်ဦးလုံး) က မိမိတို့စက်ထဲတွင် git switch main နှင့် git pull origin main လုပ်ပြီး ကုဒ်အသစ်များကို ဆွဲချပါ။</w:t>
        <w:br/>
        <w:t>၃။ နောက်ဆုံးပိတ်အနေဖြင့် UI ခလုတ်များ၏ onPressed: () ဟုခေါ်သော action လုပ်ဆောင်ချက်များထဲတွင် ကျောင်းသား B ရေးထားသည့် Database CRUD function များကို လှမ်းခေါ်ချိတ်ဆက်ပေးလိုက်ရုံဖြင့် UI ရော Backend ပါ အပြတ်အသတ် ပြီးပြည့်စုံသွားမည် ဖြစ်သည်။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